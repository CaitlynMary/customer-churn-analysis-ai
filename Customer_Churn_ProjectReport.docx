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</w:t>
      </w:r>
    </w:p>
    <w:p>
      <w:r>
        <w:t>Customer Churn Analysis and Prediction Using Data Analytics and Machine Learning</w:t>
      </w:r>
    </w:p>
    <w:p>
      <w:r>
        <w:t>AICTE | IBM SkillsBuild Data Analytics with AI Academic Internship 2026</w:t>
      </w:r>
    </w:p>
    <w:p>
      <w:r>
        <w:t>Conducted by BharatCares in association with AICTE</w:t>
      </w:r>
    </w:p>
    <w:p>
      <w:r>
        <w:br/>
        <w:t>Submitted by: J S Caitlyn Mary</w:t>
      </w:r>
    </w:p>
    <w:p>
      <w:r>
        <w:br w:type="page"/>
      </w:r>
    </w:p>
    <w:p>
      <w:pPr>
        <w:pStyle w:val="Heading1"/>
      </w:pPr>
      <w:r>
        <w:t>2. Declaration</w:t>
      </w:r>
    </w:p>
    <w:p>
      <w:r>
        <w:t>This is to certify that this project is submitted as part of the AICTE | IBM SkillsBuild Data Analytics with AI Academic Internship 2026.</w:t>
      </w:r>
    </w:p>
    <w:p>
      <w:pPr>
        <w:pStyle w:val="Heading1"/>
      </w:pPr>
      <w:r>
        <w:t>3. Acknowledgement</w:t>
      </w:r>
    </w:p>
    <w:p>
      <w:r>
        <w:t>I would like to thank AICTE, IBM, and BharatCares for providing this internship opportunity.</w:t>
      </w:r>
    </w:p>
    <w:p>
      <w:pPr>
        <w:pStyle w:val="Heading1"/>
      </w:pPr>
      <w:r>
        <w:t>4. Abstract</w:t>
      </w:r>
    </w:p>
    <w:p>
      <w:r>
        <w:t>Customer churn is a critical issue for telecommunications companies. This project explores the Telco Customer Churn dataset, visualizes key patterns, and builds a Logistic Regression model to predict customer churn based on historical data.</w:t>
      </w:r>
    </w:p>
    <w:p>
      <w:pPr>
        <w:pStyle w:val="Heading1"/>
      </w:pPr>
      <w:r>
        <w:t>5. Table of Contents</w:t>
      </w:r>
    </w:p>
    <w:p>
      <w:r>
        <w:t>1. Project Report (Cover)</w:t>
        <w:br/>
        <w:t>2. Declaration</w:t>
        <w:br/>
        <w:t>3. Acknowledgement</w:t>
        <w:br/>
        <w:t>4. Abstract</w:t>
        <w:br/>
        <w:t>5. Table of Contents</w:t>
        <w:br/>
        <w:t>6. Introduction</w:t>
        <w:br/>
        <w:t>7. Problem Statement</w:t>
        <w:br/>
        <w:t>8. Objectives</w:t>
        <w:br/>
        <w:t>9. Scope of the Project</w:t>
        <w:br/>
        <w:t>10. Dataset Description</w:t>
        <w:br/>
        <w:t>11. Technologies Used</w:t>
        <w:br/>
        <w:t>12. System/Project Methodology</w:t>
        <w:br/>
        <w:t>13. Data Preprocessing</w:t>
        <w:br/>
        <w:t>14. Exploratory Data Analysis &amp; 15. Data Visualization</w:t>
        <w:br/>
        <w:t>16. Machine Learning Methodology</w:t>
        <w:br/>
        <w:t>17. Model Training</w:t>
        <w:br/>
        <w:t>18. Model Evaluation</w:t>
        <w:br/>
        <w:t>19. Results</w:t>
        <w:br/>
        <w:t>20. Key Findings</w:t>
        <w:br/>
        <w:t>21. Conclusion</w:t>
        <w:br/>
        <w:t>22. Future Enhancements</w:t>
        <w:br/>
        <w:t>23. References</w:t>
      </w:r>
    </w:p>
    <w:p>
      <w:pPr>
        <w:pStyle w:val="Heading1"/>
      </w:pPr>
      <w:r>
        <w:t>6. Introduction</w:t>
      </w:r>
    </w:p>
    <w:p>
      <w:r>
        <w:t>Customer churn refers to when a customer ceases their relationship with a company. Predicting churn allows companies to intervene proactively.</w:t>
      </w:r>
    </w:p>
    <w:p>
      <w:pPr>
        <w:pStyle w:val="Heading1"/>
      </w:pPr>
      <w:r>
        <w:t>7. Problem Statement</w:t>
      </w:r>
    </w:p>
    <w:p>
      <w:r>
        <w:t>Identify the demographic and service-related factors associated with customer churn and develop a machine learning model to predict it accurately.</w:t>
      </w:r>
    </w:p>
    <w:p>
      <w:pPr>
        <w:pStyle w:val="Heading1"/>
      </w:pPr>
      <w:r>
        <w:t>8. Objectives</w:t>
      </w:r>
    </w:p>
    <w:p>
      <w:r>
        <w:t>- Analyze customer attributes to find churn associations.</w:t>
        <w:br/>
        <w:t>- Preprocess data for machine learning.</w:t>
        <w:br/>
        <w:t>- Train and evaluate a Logistic Regression model.</w:t>
      </w:r>
    </w:p>
    <w:p>
      <w:pPr>
        <w:pStyle w:val="Heading1"/>
      </w:pPr>
      <w:r>
        <w:t>9. Scope of the Project</w:t>
      </w:r>
    </w:p>
    <w:p>
      <w:r>
        <w:t>The project covers Data Cleaning, Exploratory Data Analysis (EDA), Feature Engineering, Model Training, and Evaluation using Python and scikit-learn.</w:t>
      </w:r>
    </w:p>
    <w:p>
      <w:pPr>
        <w:pStyle w:val="Heading1"/>
      </w:pPr>
      <w:r>
        <w:t>10. Dataset Description</w:t>
      </w:r>
    </w:p>
    <w:p>
      <w:r>
        <w:t>The dataset used is the Telco Customer Churn dataset. It includes variables such as Tenure, MonthlyCharges, TotalCharges, Contract type, and PaymentMethod.</w:t>
      </w:r>
    </w:p>
    <w:p>
      <w:pPr>
        <w:pStyle w:val="Heading1"/>
      </w:pPr>
      <w:r>
        <w:t>11. Technologies Used</w:t>
      </w:r>
    </w:p>
    <w:p>
      <w:r>
        <w:t>- Python</w:t>
        <w:br/>
        <w:t>- Pandas, NumPy</w:t>
        <w:br/>
        <w:t>- Matplotlib, Seaborn</w:t>
        <w:br/>
        <w:t>- Scikit-learn</w:t>
        <w:br/>
        <w:t>- Jupyter Notebook</w:t>
      </w:r>
    </w:p>
    <w:p>
      <w:pPr>
        <w:pStyle w:val="Heading1"/>
      </w:pPr>
      <w:r>
        <w:t>12. System/Project Methodology</w:t>
      </w:r>
    </w:p>
    <w:p>
      <w:r>
        <w:t>The project follows the standard data science lifecycle: Data Collection -&gt; Data Cleaning -&gt; EDA -&gt; Preprocessing -&gt; Model Training -&gt; Evaluation.</w:t>
      </w:r>
    </w:p>
    <w:p>
      <w:pPr>
        <w:pStyle w:val="Heading1"/>
      </w:pPr>
      <w:r>
        <w:t>13. Data Preprocessing</w:t>
      </w:r>
    </w:p>
    <w:p>
      <w:r>
        <w:t>Categorical variables were encoded using OneHotEncoder. Numerical variables were scaled using StandardScaler. Missing values in TotalCharges were removed.</w:t>
      </w:r>
    </w:p>
    <w:p>
      <w:pPr>
        <w:pStyle w:val="Heading1"/>
      </w:pPr>
      <w:r>
        <w:t>14. Exploratory Data Analysis &amp; 15. Data Visualization</w:t>
      </w:r>
    </w:p>
    <w:p>
      <w:r>
        <w:t>During EDA, it was observed that month-to-month contracts and higher monthly charges are associated with higher churn.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Customer Churn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by_cont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Customer Churn by Contract Type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charges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Monthly Charges Distribution by Churn</w:t>
      </w:r>
    </w:p>
    <w:p>
      <w:pPr>
        <w:pStyle w:val="Heading1"/>
      </w:pPr>
      <w:r>
        <w:t>16. Machine Learning Methodology</w:t>
      </w:r>
    </w:p>
    <w:p>
      <w:r>
        <w:t>Logistic Regression was selected due to its interpretability. A Pipeline was constructed to chain preprocessing and model training.</w:t>
      </w:r>
    </w:p>
    <w:p>
      <w:pPr>
        <w:pStyle w:val="Heading1"/>
      </w:pPr>
      <w:r>
        <w:t>17. Model Training</w:t>
      </w:r>
    </w:p>
    <w:p>
      <w:r>
        <w:t>The dataset was split into 80% training and 20% testing sets using stratified sampling to maintain the class distribution.</w:t>
      </w:r>
    </w:p>
    <w:p>
      <w:pPr>
        <w:pStyle w:val="Heading1"/>
      </w:pPr>
      <w:r>
        <w:t>18. Model Evaluation</w:t>
      </w:r>
    </w:p>
    <w:p>
      <w:r>
        <w:t>The model was evaluated on the test set. Key metrics are reported in the Results section.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Confusion Matrix (Logistic Regression)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ROC Curve (Logistic Regression)</w:t>
      </w:r>
    </w:p>
    <w:p>
      <w:pPr>
        <w:pStyle w:val="Heading1"/>
      </w:pPr>
      <w:r>
        <w:t>19. Results</w:t>
      </w:r>
    </w:p>
    <w:p>
      <w:r>
        <w:t>- Accuracy: 0.8053</w:t>
        <w:br/>
        <w:t>- Precision: 0.6515</w:t>
        <w:br/>
        <w:t>- Recall: 0.5749</w:t>
        <w:br/>
        <w:t>- F1-Score: 0.6108</w:t>
        <w:br/>
        <w:t>- ROC-AUC: 0.8361</w:t>
      </w:r>
    </w:p>
    <w:p>
      <w:pPr>
        <w:pStyle w:val="Heading1"/>
      </w:pPr>
      <w:r>
        <w:t>20. Key Findings</w:t>
      </w:r>
    </w:p>
    <w:p>
      <w:r>
        <w:t>- Month-to-month contracts are highly associated with customer churn.</w:t>
        <w:br/>
        <w:t>- Customers with longer tenure are less likely to churn.</w:t>
        <w:br/>
        <w:t>- High monthly charges correspond to a higher risk of churn.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Top 10 Feature Importances (Coefficients)</w:t>
      </w:r>
    </w:p>
    <w:p>
      <w:pPr>
        <w:pStyle w:val="Heading1"/>
      </w:pPr>
      <w:r>
        <w:t>21. Conclusion</w:t>
      </w:r>
    </w:p>
    <w:p>
      <w:r>
        <w:t>The Logistic Regression model achieved an accuracy of 80.53%, precision of 65.15%, recall of 57.49%, F1-score of 61.08%, and ROC-AUC of 83.61% on the test dataset.</w:t>
      </w:r>
    </w:p>
    <w:p>
      <w:pPr>
        <w:pStyle w:val="Heading1"/>
      </w:pPr>
      <w:r>
        <w:t>22. Future Enhancements</w:t>
      </w:r>
    </w:p>
    <w:p>
      <w:r>
        <w:t>- Hyperparameter tuning for improved recall.</w:t>
        <w:br/>
        <w:t>- Implementation of ensemble models like Random Forest.</w:t>
        <w:br/>
        <w:t>- Creation of an interactive web dashboard using Flask.</w:t>
      </w:r>
    </w:p>
    <w:p>
      <w:pPr>
        <w:pStyle w:val="Heading1"/>
      </w:pPr>
      <w:r>
        <w:t>23. References</w:t>
      </w:r>
    </w:p>
    <w:p>
      <w:r>
        <w:t>- Scikit-learn Documentation: https://scikit-learn.org/</w:t>
        <w:br/>
        <w:t>- Telco Customer Churn Dataset Source: https://raw.githubusercontent.com/IBM/telco-customer-churn-on-icp4d/master/data/Telco-Customer-Churn.csv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